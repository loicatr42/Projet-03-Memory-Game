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Jalon de sécurité — Projet 03 — Memory Game</w:t>
      </w:r>
    </w:p>
    <w:p>
      <w:pPr>
        <w:jc w:val="center"/>
      </w:pPr>
      <w:r>
        <w:rPr>
          <w:i/>
        </w:rPr>
        <w:t>Reprise — 24/08/2026</w:t>
      </w:r>
    </w:p>
    <w:p>
      <w:r>
        <w:rPr>
          <w:b/>
          <w:sz w:val="24"/>
        </w:rPr>
        <w:t>1. Cadre de travail</w:t>
      </w:r>
    </w:p>
    <w:p>
      <w:pPr>
        <w:pStyle w:val="ListBullet"/>
      </w:pPr>
      <w:r>
        <w:t>Projet en cours : Projet 03 — Memory Game.</w:t>
      </w:r>
    </w:p>
    <w:p>
      <w:pPr>
        <w:pStyle w:val="ListBullet"/>
      </w:pPr>
      <w:r>
        <w:t>Référence de travail : Protocole Alice — Charte générale V1.2.</w:t>
      </w:r>
    </w:p>
    <w:p>
      <w:pPr>
        <w:pStyle w:val="ListBullet"/>
      </w:pPr>
      <w:r>
        <w:t>Les jalons servent de points de sauvegarde pour permettre une reprise dans une nouvelle conversation.</w:t>
      </w:r>
    </w:p>
    <w:p>
      <w:pPr>
        <w:pStyle w:val="ListBullet"/>
      </w:pPr>
      <w:r>
        <w:t>L’ancienne version problématique est conservée sous le nom « bug » et ne doit pas être modifiée pour le moment.</w:t>
      </w:r>
    </w:p>
    <w:p>
      <w:pPr>
        <w:pStyle w:val="ListBullet"/>
      </w:pPr>
      <w:r>
        <w:t>Le nouveau projet est travaillé sur une base propre.</w:t>
      </w:r>
    </w:p>
    <w:p>
      <w:r>
        <w:rPr>
          <w:b/>
          <w:sz w:val="24"/>
        </w:rPr>
        <w:t>2. Emplacement du projet</w:t>
      </w:r>
    </w:p>
    <w:p>
      <w:pPr>
        <w:pStyle w:val="ListBullet"/>
      </w:pPr>
      <w:r>
        <w:t>C:\DEV\10 - Mes Projets\Projet 03 - Memory Game</w:t>
      </w:r>
    </w:p>
    <w:p>
      <w:r>
        <w:rPr>
          <w:b/>
          <w:sz w:val="24"/>
        </w:rPr>
        <w:t>3. État actuel de VS Code</w:t>
      </w:r>
    </w:p>
    <w:p>
      <w:pPr>
        <w:pStyle w:val="ListBullet"/>
      </w:pPr>
      <w:r>
        <w:t>Le projet est ouvert dans VS Code.</w:t>
      </w:r>
    </w:p>
    <w:p>
      <w:pPr>
        <w:pStyle w:val="ListBullet"/>
      </w:pPr>
      <w:r>
        <w:t>Le dossier a été approuvé dans VS Code.</w:t>
      </w:r>
    </w:p>
    <w:p>
      <w:pPr>
        <w:pStyle w:val="ListBullet"/>
      </w:pPr>
      <w:r>
        <w:t>Le Mode Restreint est désactivé.</w:t>
      </w:r>
    </w:p>
    <w:p>
      <w:pPr>
        <w:pStyle w:val="ListBullet"/>
      </w:pPr>
      <w:r>
        <w:t>Les fonctionnalités de l’espace de travail sont actives.</w:t>
      </w:r>
    </w:p>
    <w:p>
      <w:r>
        <w:rPr>
          <w:b/>
          <w:sz w:val="24"/>
        </w:rPr>
        <w:t>4. Arborescence actuelle</w:t>
      </w:r>
    </w:p>
    <w:p>
      <w:pPr>
        <w:pStyle w:val="ListBullet"/>
      </w:pPr>
      <w:r>
        <w:t>.vscode</w:t>
      </w:r>
    </w:p>
    <w:p>
      <w:pPr>
        <w:pStyle w:val="ListBullet"/>
      </w:pPr>
      <w:r>
        <w:t>css</w:t>
      </w:r>
    </w:p>
    <w:p>
      <w:pPr>
        <w:pStyle w:val="ListBullet"/>
      </w:pPr>
      <w:r>
        <w:t>Fiche Pédagogique</w:t>
      </w:r>
    </w:p>
    <w:p>
      <w:pPr>
        <w:pStyle w:val="ListBullet"/>
      </w:pPr>
      <w:r>
        <w:t>images</w:t>
      </w:r>
    </w:p>
    <w:p>
      <w:pPr>
        <w:pStyle w:val="ListBullet"/>
      </w:pPr>
      <w:r>
        <w:t>js</w:t>
      </w:r>
    </w:p>
    <w:p>
      <w:pPr>
        <w:pStyle w:val="ListBullet"/>
      </w:pPr>
      <w:r>
        <w:t>Suivi evolutif</w:t>
      </w:r>
    </w:p>
    <w:p>
      <w:pPr>
        <w:pStyle w:val="ListBullet"/>
      </w:pPr>
      <w:r>
        <w:t>index.html</w:t>
      </w:r>
    </w:p>
    <w:p>
      <w:r>
        <w:rPr>
          <w:b/>
          <w:sz w:val="24"/>
        </w:rPr>
        <w:t>5. État des éléments</w:t>
      </w:r>
    </w:p>
    <w:p>
      <w:pPr>
        <w:pStyle w:val="ListBullet"/>
      </w:pPr>
      <w:r>
        <w:t>index.html : présent, avec uniquement une structure HTML de base.</w:t>
      </w:r>
    </w:p>
    <w:p>
      <w:pPr>
        <w:pStyle w:val="ListBullet"/>
      </w:pPr>
      <w:r>
        <w:t>css : vide.</w:t>
      </w:r>
    </w:p>
    <w:p>
      <w:pPr>
        <w:pStyle w:val="ListBullet"/>
      </w:pPr>
      <w:r>
        <w:t>js : vide.</w:t>
      </w:r>
    </w:p>
    <w:p>
      <w:pPr>
        <w:pStyle w:val="ListBullet"/>
      </w:pPr>
      <w:r>
        <w:t>images : vide.</w:t>
      </w:r>
    </w:p>
    <w:p>
      <w:pPr>
        <w:pStyle w:val="ListBullet"/>
      </w:pPr>
      <w:r>
        <w:t>Fiche Pédagogique : vide.</w:t>
      </w:r>
    </w:p>
    <w:p>
      <w:pPr>
        <w:pStyle w:val="ListBullet"/>
      </w:pPr>
      <w:r>
        <w:t>Suivi evolutif : vide.</w:t>
      </w:r>
    </w:p>
    <w:p>
      <w:pPr>
        <w:pStyle w:val="ListBullet"/>
      </w:pPr>
      <w:r>
        <w:t>.vscode : présent.</w:t>
      </w:r>
    </w:p>
    <w:p>
      <w:r>
        <w:rPr>
          <w:b/>
          <w:sz w:val="24"/>
        </w:rPr>
        <w:t>6. État du code</w:t>
      </w:r>
    </w:p>
    <w:p>
      <w:pPr>
        <w:pStyle w:val="ListBullet"/>
      </w:pPr>
      <w:r>
        <w:t>Aucune modification de code n’a encore été effectuée dans cette nouvelle base.</w:t>
      </w:r>
    </w:p>
    <w:p>
      <w:pPr>
        <w:pStyle w:val="ListBullet"/>
      </w:pPr>
      <w:r>
        <w:t>Le titre HTML actuel est « Document ».</w:t>
      </w:r>
    </w:p>
    <w:p>
      <w:pPr>
        <w:pStyle w:val="ListBullet"/>
      </w:pPr>
      <w:r>
        <w:t>La nouvelle base est donc propre et quasiment vierge.</w:t>
      </w:r>
    </w:p>
    <w:p>
      <w:r>
        <w:rPr>
          <w:b/>
          <w:sz w:val="24"/>
        </w:rPr>
        <w:t>7. Inventaire terminé</w:t>
      </w:r>
    </w:p>
    <w:p>
      <w:pPr>
        <w:pStyle w:val="ListBullet"/>
      </w:pPr>
      <w:r>
        <w:t>L’arborescence du nouveau Projet 03 a été vérifiée dossier par dossier.</w:t>
      </w:r>
    </w:p>
    <w:p>
      <w:pPr>
        <w:pStyle w:val="ListBullet"/>
      </w:pPr>
      <w:r>
        <w:t>Conclusion : nous repartons sur une base propre.</w:t>
      </w:r>
    </w:p>
    <w:p>
      <w:pPr>
        <w:pStyle w:val="ListBullet"/>
      </w:pPr>
      <w:r>
        <w:t>Ne pas recopier du code provenant de l’ancien dossier « bug » sans avoir identifié au préalable la cause du problème.</w:t>
      </w:r>
    </w:p>
    <w:p>
      <w:r>
        <w:rPr>
          <w:b/>
          <w:sz w:val="24"/>
        </w:rPr>
        <w:t>8. Prochaine étape</w:t>
      </w:r>
    </w:p>
    <w:p>
      <w:pPr>
        <w:pStyle w:val="ListBullet"/>
      </w:pPr>
      <w:r>
        <w:t>Retrouver et valider les éléments de référence du Projet 03 avant de commencer le développement.</w:t>
      </w:r>
    </w:p>
    <w:p>
      <w:pPr>
        <w:pStyle w:val="ListBullet"/>
      </w:pPr>
      <w:r>
        <w:t>Vérifier notamment : objectifs du Memory Game, fonctionnalités prévues, règles du jeu, structure HTML, organisation CSS, logique JavaScript, images nécessaires, documentation pédagogique et suivi évolutif.</w:t>
      </w:r>
    </w:p>
    <w:p>
      <w:pPr>
        <w:pStyle w:val="ListBullet"/>
      </w:pPr>
      <w:r>
        <w:t>Ne pas commencer le développement avant cette vérification.</w:t>
      </w:r>
    </w:p>
    <w:p>
      <w:r>
        <w:rPr>
          <w:b/>
          <w:sz w:val="24"/>
        </w:rPr>
        <w:t>9. Règle de sécurité</w:t>
      </w:r>
    </w:p>
    <w:p>
      <w:pPr>
        <w:pStyle w:val="ListBullet"/>
      </w:pPr>
      <w:r>
        <w:t>Créer régulièrement des jalons, et plus tôt lorsqu’une étape importante vient d’être franchie.</w:t>
      </w:r>
    </w:p>
    <w:p>
      <w:pPr>
        <w:pStyle w:val="ListBullet"/>
      </w:pPr>
      <w:r>
        <w:t>Chaque jalon doit permettre à une nouvelle conversation de comprendre où nous en sommes, ce qui a été fait, les décisions prises, les fichiers concernés et la prochaine action.</w:t>
      </w:r>
    </w:p>
    <w:p>
      <w:r>
        <w:rPr>
          <w:b/>
          <w:sz w:val="24"/>
        </w:rPr>
        <w:t>10. Point de reprise</w:t>
      </w:r>
    </w:p>
    <w:p>
      <w:pPr>
        <w:pStyle w:val="ListBullet"/>
      </w:pPr>
      <w:r>
        <w:t>État : base VS Code créée, approuvée et vérifiée.</w:t>
      </w:r>
    </w:p>
    <w:p>
      <w:pPr>
        <w:pStyle w:val="ListBullet"/>
      </w:pPr>
      <w:r>
        <w:t>Prochaine action : retrouver et valider la spécification du Projet 03 avant de commencer le code.</w:t>
      </w:r>
    </w:p>
    <w:p>
      <w:pPr>
        <w:pStyle w:val="ListBullet"/>
      </w:pPr>
      <w:r>
        <w:t>Important : l’ancien dossier « bug » reste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