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Jalon — Projet 03 : Memory Game</w:t>
      </w:r>
    </w:p>
    <w:p>
      <w:pPr>
        <w:pStyle w:val="Heading2"/>
      </w:pPr>
      <w:r>
        <w:t>État actuel du projet</w:t>
      </w:r>
    </w:p>
    <w:p>
      <w:pPr>
        <w:pStyle w:val="ListBullet"/>
      </w:pPr>
      <w:r>
        <w:t>HTML : structure du projet déjà réalisée.</w:t>
      </w:r>
    </w:p>
    <w:p>
      <w:pPr>
        <w:pStyle w:val="ListBullet"/>
      </w:pPr>
      <w:r>
        <w:t>CSS : terminé jusqu'à la ligne 78 (fichier css/style.css).</w:t>
      </w:r>
    </w:p>
    <w:p>
      <w:pPr>
        <w:pStyle w:val="ListBullet"/>
      </w:pPr>
      <w:r>
        <w:t>JavaScript : fichier js/script.js.</w:t>
      </w:r>
    </w:p>
    <w:p>
      <w:pPr>
        <w:pStyle w:val="Heading2"/>
      </w:pPr>
      <w:r>
        <w:t>JavaScript validé</w:t>
      </w:r>
    </w:p>
    <w:p>
      <w:pPr>
        <w:pStyle w:val="ListBullet"/>
      </w:pPr>
      <w:r>
        <w:t>Lignes 1 à 4 : récupération des éléments du DOM — VALIDÉ</w:t>
      </w:r>
    </w:p>
    <w:p>
      <w:pPr>
        <w:pStyle w:val="ListBullet"/>
      </w:pPr>
      <w:r>
        <w:t>Lignes 5 à 8 : variables du jeu — VALIDÉ</w:t>
      </w:r>
    </w:p>
    <w:p>
      <w:pPr>
        <w:pStyle w:val="ListBullet"/>
      </w:pPr>
      <w:r>
        <w:t>Lignes 9 à 11 : écoute des clics sur les cartes — VALIDÉ</w:t>
      </w:r>
    </w:p>
    <w:p>
      <w:pPr>
        <w:pStyle w:val="ListBullet"/>
      </w:pPr>
      <w:r>
        <w:t>Lignes 12 à 28 : fonction flipCard() — VALIDÉ</w:t>
      </w:r>
    </w:p>
    <w:p>
      <w:pPr>
        <w:pStyle w:val="ListBullet"/>
      </w:pPr>
      <w:r>
        <w:t>Lignes 29 à 33 : fonction checkForMatch() — VALIDÉ</w:t>
      </w:r>
    </w:p>
    <w:p>
      <w:pPr>
        <w:pStyle w:val="ListBullet"/>
      </w:pPr>
      <w:r>
        <w:t>Lignes 34 à 39 : fonction disableCard() — VALIDÉ</w:t>
      </w:r>
    </w:p>
    <w:p>
      <w:pPr>
        <w:pStyle w:val="Heading2"/>
      </w:pPr>
      <w:r>
        <w:t>Dernière vérification</w:t>
      </w:r>
    </w:p>
    <w:p>
      <w:pPr>
        <w:pStyle w:val="ListBullet"/>
      </w:pPr>
      <w:r>
        <w:t>Les lignes 34 à 39 sont validées.</w:t>
      </w:r>
    </w:p>
    <w:p>
      <w:pPr>
        <w:pStyle w:val="ListBullet"/>
      </w:pPr>
      <w:r>
        <w:t>Correction effectuée : disabledCard() → disableCard() à la ligne 34.</w:t>
      </w:r>
    </w:p>
    <w:p>
      <w:pPr>
        <w:pStyle w:val="ListBullet"/>
      </w:pPr>
      <w:r>
        <w:t>La ligne 32 appelle bien disableCard(), les noms correspondent.</w:t>
      </w:r>
    </w:p>
    <w:p>
      <w:pPr>
        <w:pStyle w:val="Heading2"/>
      </w:pPr>
      <w:r>
        <w:t>Point de reprise</w:t>
      </w:r>
    </w:p>
    <w:p>
      <w:pPr>
        <w:pStyle w:val="ListBullet"/>
      </w:pPr>
      <w:r>
        <w:t>Fichier : js/script.js</w:t>
      </w:r>
    </w:p>
    <w:p>
      <w:pPr>
        <w:pStyle w:val="ListBullet"/>
      </w:pPr>
      <w:r>
        <w:t>Prochaine ligne : 40</w:t>
      </w:r>
    </w:p>
    <w:p>
      <w:pPr>
        <w:pStyle w:val="ListBullet"/>
      </w:pPr>
      <w:r>
        <w:t>À faire : continuer le JavaScript du Memory Game à partir de la ligne 40.</w:t>
      </w:r>
    </w:p>
    <w:p>
      <w:pPr>
        <w:pStyle w:val="Heading2"/>
      </w:pPr>
      <w:r>
        <w:t>Méthode de travail</w:t>
      </w:r>
    </w:p>
    <w:p>
      <w:pPr>
        <w:pStyle w:val="ListBullet"/>
      </w:pPr>
      <w:r>
        <w:t>1. Avancer par petits blocs.</w:t>
      </w:r>
    </w:p>
    <w:p>
      <w:pPr>
        <w:pStyle w:val="ListBullet"/>
      </w:pPr>
      <w:r>
        <w:t>2. Fournir le code à taper avec les numéros de lignes.</w:t>
      </w:r>
    </w:p>
    <w:p>
      <w:pPr>
        <w:pStyle w:val="ListBullet"/>
      </w:pPr>
      <w:r>
        <w:t>3. L'utilisateur tape le bloc.</w:t>
      </w:r>
    </w:p>
    <w:p>
      <w:pPr>
        <w:pStyle w:val="ListBullet"/>
      </w:pPr>
      <w:r>
        <w:t>4. L'utilisateur envoie une capture d'écran.</w:t>
      </w:r>
    </w:p>
    <w:p>
      <w:pPr>
        <w:pStyle w:val="ListBullet"/>
      </w:pPr>
      <w:r>
        <w:t>5. Vérifier le code avant de continuer.</w:t>
      </w:r>
    </w:p>
    <w:p>
      <w:pPr>
        <w:pStyle w:val="ListBullet"/>
      </w:pPr>
      <w:r>
        <w:t>6. Si un bloc est identique à du code déjà tapé, privilégier le copier-coller.</w:t>
      </w:r>
    </w:p>
    <w:p>
      <w:pPr>
        <w:pStyle w:val="ListBullet"/>
      </w:pPr>
      <w:r>
        <w:t>7. Ne pas faire recommencer ou retaper inutilement du code déjà validé.</w:t>
      </w:r>
    </w:p>
    <w:p>
      <w:pPr>
        <w:pStyle w:val="Heading2"/>
      </w:pPr>
      <w:r>
        <w:t>Dernier jalon validé</w:t>
      </w:r>
    </w:p>
    <w:p>
      <w:pPr>
        <w:pStyle w:val="ListBullet"/>
      </w:pPr>
      <w:r>
        <w:t>Lignes 34 à 39 de script.js.</w:t>
      </w:r>
    </w:p>
    <w:p>
      <w:pPr>
        <w:pStyle w:val="ListBullet"/>
      </w:pPr>
      <w:r>
        <w:t>Prochaine étape : ligne 40.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