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Jalon 002 — Projet 03 — Memory Game</w:t>
      </w:r>
    </w:p>
    <w:p>
      <w:pPr>
        <w:jc w:val="center"/>
      </w:pPr>
      <w:r>
        <w:rPr>
          <w:i/>
        </w:rPr>
        <w:t>Date : 24/08/2026</w:t>
      </w:r>
    </w:p>
    <w:p>
      <w:r>
        <w:rPr>
          <w:b/>
          <w:sz w:val="24"/>
        </w:rPr>
        <w:t>1. Cadre de travail</w:t>
      </w:r>
    </w:p>
    <w:p>
      <w:pPr>
        <w:pStyle w:val="ListBullet"/>
      </w:pPr>
      <w:r>
        <w:t>Projet : Projet 03 — Memory Game.</w:t>
      </w:r>
    </w:p>
    <w:p>
      <w:pPr>
        <w:pStyle w:val="ListBullet"/>
      </w:pPr>
      <w:r>
        <w:t>Référence de méthode : Protocole Alice — Charte générale V1.2.</w:t>
      </w:r>
    </w:p>
    <w:p>
      <w:pPr>
        <w:pStyle w:val="ListBullet"/>
      </w:pPr>
      <w:r>
        <w:t>Le projet est traité comme un atelier d’apprentissage : construction progressive, explication des notions et saisie du code par Loïc.</w:t>
      </w:r>
    </w:p>
    <w:p>
      <w:pPr>
        <w:pStyle w:val="ListBullet"/>
      </w:pPr>
      <w:r>
        <w:t>Ne pas fournir tout le projet terminé en une seule fois.</w:t>
      </w:r>
    </w:p>
    <w:p>
      <w:pPr>
        <w:pStyle w:val="ListBullet"/>
      </w:pPr>
      <w:r>
        <w:t>Le code doit être présenté d’abord avec numéros de ligne, puis avec une version identique sans numéros lorsqu’un copier-coller peut être utile.</w:t>
      </w:r>
    </w:p>
    <w:p>
      <w:pPr>
        <w:pStyle w:val="ListBullet"/>
      </w:pPr>
      <w:r>
        <w:t>Les captures d’écran envoyées par Loïc doivent être considérées comme la source de vérité de l’état réel du code. Vérifier attentivement avant de signaler une erreur.</w:t>
      </w:r>
    </w:p>
    <w:p>
      <w:r>
        <w:rPr>
          <w:b/>
          <w:sz w:val="24"/>
        </w:rPr>
        <w:t>2. Organisation des jalons</w:t>
      </w:r>
    </w:p>
    <w:p>
      <w:pPr>
        <w:pStyle w:val="ListBullet"/>
      </w:pPr>
      <w:r>
        <w:t>Chaque projet possède un dossier « Jalons ».</w:t>
      </w:r>
    </w:p>
    <w:p>
      <w:pPr>
        <w:pStyle w:val="ListBullet"/>
      </w:pPr>
      <w:r>
        <w:t>Numérotation simple et séquentielle : 001 - Jalon.docx, 002 - Jalon.docx, 003 - Jalon.docx, etc.</w:t>
      </w:r>
    </w:p>
    <w:p>
      <w:pPr>
        <w:pStyle w:val="ListBullet"/>
      </w:pPr>
      <w:r>
        <w:t>Les jalons doivent être déclenchés régulièrement, environ toutes les heures ou plus tôt lorsqu’une étape importante est franchie.</w:t>
      </w:r>
    </w:p>
    <w:p>
      <w:pPr>
        <w:pStyle w:val="ListBullet"/>
      </w:pPr>
      <w:r>
        <w:t>Le présent document constitue le Jalon 002.</w:t>
      </w:r>
    </w:p>
    <w:p>
      <w:r>
        <w:rPr>
          <w:b/>
          <w:sz w:val="24"/>
        </w:rPr>
        <w:t>3. Projet et emplacement</w:t>
      </w:r>
    </w:p>
    <w:p>
      <w:pPr>
        <w:pStyle w:val="ListBullet"/>
      </w:pPr>
      <w:r>
        <w:t>Projet en cours : C:\DEV\10 - Mes Projets\Memory Games</w:t>
      </w:r>
    </w:p>
    <w:p>
      <w:pPr>
        <w:pStyle w:val="ListBullet"/>
      </w:pPr>
      <w:r>
        <w:t>Le nouveau projet a été recréé proprement après les interruptions de conversation.</w:t>
      </w:r>
    </w:p>
    <w:p>
      <w:pPr>
        <w:pStyle w:val="ListBullet"/>
      </w:pPr>
      <w:r>
        <w:t>L’ancienne version problématique reste conservée à part et ne doit pas être modifiée.</w:t>
      </w:r>
    </w:p>
    <w:p>
      <w:r>
        <w:rPr>
          <w:b/>
          <w:sz w:val="24"/>
        </w:rPr>
        <w:t>4. État actuel de VS Code</w:t>
      </w:r>
    </w:p>
    <w:p>
      <w:pPr>
        <w:pStyle w:val="ListBullet"/>
      </w:pPr>
      <w:r>
        <w:t>Le projet est ouvert dans VS Code.</w:t>
      </w:r>
    </w:p>
    <w:p>
      <w:pPr>
        <w:pStyle w:val="ListBullet"/>
      </w:pPr>
      <w:r>
        <w:t>Le dossier a été approuvé dans VS Code.</w:t>
      </w:r>
    </w:p>
    <w:p>
      <w:pPr>
        <w:pStyle w:val="ListBullet"/>
      </w:pPr>
      <w:r>
        <w:t>Le Mode Restreint a été traité.</w:t>
      </w:r>
    </w:p>
    <w:p>
      <w:pPr>
        <w:pStyle w:val="ListBullet"/>
      </w:pPr>
      <w:r>
        <w:t>HTMLHint a été désactivé car il produisait des diagnostics incohérents avec le HTML réellement affiché.</w:t>
      </w:r>
    </w:p>
    <w:p>
      <w:pPr>
        <w:pStyle w:val="ListBullet"/>
      </w:pPr>
      <w:r>
        <w:t>Après rechargement de la fenêtre, le panneau Problèmes indique 0 erreur et 0 avertissement.</w:t>
      </w:r>
    </w:p>
    <w:p>
      <w:r>
        <w:rPr>
          <w:b/>
          <w:sz w:val="24"/>
        </w:rPr>
        <w:t>5. État actuel de index.html</w:t>
      </w:r>
    </w:p>
    <w:p>
      <w:pPr>
        <w:pStyle w:val="ListBullet"/>
      </w:pPr>
      <w:r>
        <w:t>La structure HTML de base a été construite progressivement.</w:t>
      </w:r>
    </w:p>
    <w:p>
      <w:pPr>
        <w:pStyle w:val="ListBullet"/>
      </w:pPr>
      <w:r>
        <w:t>Le document contient actuellement : DOCTYPE, html lang=fr, head, meta charset, title, body, header, h1, main, section.game, div.game-board et footer.</w:t>
      </w:r>
    </w:p>
    <w:p>
      <w:pPr>
        <w:pStyle w:val="ListBullet"/>
      </w:pPr>
      <w:r>
        <w:t>Le compteur de coups et le bouton « Recommencer » ont également été ajoutés dans game-info.</w:t>
      </w:r>
    </w:p>
    <w:p>
      <w:pPr>
        <w:pStyle w:val="ListBullet"/>
      </w:pPr>
      <w:r>
        <w:t>Une faute de frappe « game-boaed » a été corrigée en « game-board ».</w:t>
      </w:r>
    </w:p>
    <w:p>
      <w:pPr>
        <w:pStyle w:val="ListBullet"/>
      </w:pPr>
      <w:r>
        <w:t>Une faute potentielle « buttton » a été évoquée, mais le screen de vérification montrait finalement « button » correctement écrit : ne pas corriger ce qui est déjà correct.</w:t>
      </w:r>
    </w:p>
    <w:p>
      <w:pPr>
        <w:pStyle w:val="ListBullet"/>
      </w:pPr>
      <w:r>
        <w:t>Le titre du projet doit être uniformisé au singulier : « Memory Game ».</w:t>
      </w:r>
    </w:p>
    <w:p>
      <w:r>
        <w:rPr>
          <w:b/>
          <w:sz w:val="24"/>
        </w:rPr>
        <w:t>6. État du code actuellement validé</w:t>
      </w:r>
    </w:p>
    <w:p>
      <w:pPr>
        <w:pStyle w:val="ListBullet"/>
      </w:pPr>
      <w:r>
        <w:t>Le HTML est fonctionnel et ne présente plus d’erreur ou d’avertissement dans VS Code.</w:t>
      </w:r>
    </w:p>
    <w:p>
      <w:pPr>
        <w:pStyle w:val="ListBullet"/>
      </w:pPr>
      <w:r>
        <w:t>Le code visible a été vérifié sur les captures avant validation.</w:t>
      </w:r>
    </w:p>
    <w:p>
      <w:pPr>
        <w:pStyle w:val="ListBullet"/>
      </w:pPr>
      <w:r>
        <w:t>Le fichier a été sauvegardé.</w:t>
      </w:r>
    </w:p>
    <w:p>
      <w:r>
        <w:rPr>
          <w:b/>
          <w:sz w:val="24"/>
        </w:rPr>
        <w:t>7. Méthode à poursuivre</w:t>
      </w:r>
    </w:p>
    <w:p>
      <w:pPr>
        <w:pStyle w:val="ListBullet"/>
      </w:pPr>
      <w:r>
        <w:t>Continuer le projet étape par étape.</w:t>
      </w:r>
    </w:p>
    <w:p>
      <w:pPr>
        <w:pStyle w:val="ListBullet"/>
      </w:pPr>
      <w:r>
        <w:t>Ne pas envoyer tout le jeu complet en une seule fois.</w:t>
      </w:r>
    </w:p>
    <w:p>
      <w:pPr>
        <w:pStyle w:val="ListBullet"/>
      </w:pPr>
      <w:r>
        <w:t>Construire d’abord le HTML, puis le CSS, puis le JavaScript progressivement.</w:t>
      </w:r>
    </w:p>
    <w:p>
      <w:pPr>
        <w:pStyle w:val="ListBullet"/>
      </w:pPr>
      <w:r>
        <w:t>Après chaque modification importante, vérifier le screen avant de poursuivre.</w:t>
      </w:r>
    </w:p>
    <w:p>
      <w:pPr>
        <w:pStyle w:val="ListBullet"/>
      </w:pPr>
      <w:r>
        <w:t>Utiliser la coloration syntaxique comme information visuelle, mais ne pas la confondre avec une erreur : les indicateurs du panneau Problèmes sont la référence pour les diagnostics.</w:t>
      </w:r>
    </w:p>
    <w:p>
      <w:r>
        <w:rPr>
          <w:b/>
          <w:sz w:val="24"/>
        </w:rPr>
        <w:t>8. Prochaine reprise</w:t>
      </w:r>
    </w:p>
    <w:p>
      <w:pPr>
        <w:pStyle w:val="ListBullet"/>
      </w:pPr>
      <w:r>
        <w:t>Reprendre le Projet 03 — Memory Game à partir de l’index.html actuellement validé.</w:t>
      </w:r>
    </w:p>
    <w:p>
      <w:pPr>
        <w:pStyle w:val="ListBullet"/>
      </w:pPr>
      <w:r>
        <w:t>Poursuivre la construction HTML progressivement avant de passer au CSS puis au JavaScript.</w:t>
      </w:r>
    </w:p>
    <w:p>
      <w:pPr>
        <w:pStyle w:val="ListBullet"/>
      </w:pPr>
      <w:r>
        <w:t>Avant toute nouvelle séance longue, prévoir le prochain jalon : 003 - Jalon.docx.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